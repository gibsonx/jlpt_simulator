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第1部: 語彙・文法</w:t>
      </w:r>
      <w:r/>
    </w:p>
    <w:p>
      <w:pPr>
        <w:pStyle w:val="Heading2"/>
      </w:pPr>
      <w:r>
        <w:t>問題1 (kanji_reading)</w:t>
      </w:r>
      <w:r/>
    </w:p>
    <w:p>
      <w:r/>
      <w:r>
        <w:t>次の漢字の読み方として最もよいものを、1・2・3・4から一つ選びなさい。全2問（名詞2つ）。</w:t>
      </w:r>
      <w:r/>
      <w:r/>
    </w:p>
    <w:p>
      <w:r/>
      <w:r>
        <w:rPr>
          <w:b/>
        </w:rPr>
        <w:t xml:space="preserve">1. </w:t>
      </w:r>
      <w:r>
        <w:t>試験の</w:t>
      </w:r>
      <w:r>
        <w:rPr>
          <w:u w:val="single"/>
        </w:rPr>
        <w:t>結果</w:t>
      </w:r>
      <w:r>
        <w:t>が発表されました。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けっか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げっか</w:t>
      </w:r>
      <w:r/>
    </w:p>
    <w:p>
      <w:pPr>
        <w:pStyle w:val="ListBullet"/>
      </w:pPr>
      <w:r/>
      <w:r>
        <w:t>3. けつか</w:t>
      </w:r>
      <w:r/>
    </w:p>
    <w:p>
      <w:pPr>
        <w:pStyle w:val="ListBullet"/>
      </w:pPr>
      <w:r/>
      <w:r>
        <w:t>4. げつか</w:t>
      </w:r>
      <w:r/>
      <w:r/>
      <w:r/>
      <w:r/>
    </w:p>
    <w:p>
      <w:r/>
      <w:r>
        <w:rPr>
          <w:b/>
        </w:rPr>
        <w:t xml:space="preserve">2. </w:t>
      </w:r>
      <w:r>
        <w:t>この商品は他と比べて</w:t>
      </w:r>
      <w:r>
        <w:rPr>
          <w:u w:val="single"/>
        </w:rPr>
        <w:t>特徴</w:t>
      </w:r>
      <w:r>
        <w:t>があります。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とくちょう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とくしょう</w:t>
      </w:r>
      <w:r/>
    </w:p>
    <w:p>
      <w:pPr>
        <w:pStyle w:val="ListBullet"/>
      </w:pPr>
      <w:r/>
      <w:r>
        <w:t>3. とくしょうう</w:t>
      </w:r>
      <w:r/>
    </w:p>
    <w:p>
      <w:pPr>
        <w:pStyle w:val="ListBullet"/>
      </w:pPr>
      <w:r/>
      <w:r>
        <w:t>4. とくちゅう</w:t>
      </w:r>
      <w:r/>
      <w:r/>
      <w:r/>
    </w:p>
    <w:p>
      <w:pPr>
        <w:pStyle w:val="Heading2"/>
      </w:pPr>
      <w:r>
        <w:t>問題6 (sentence_grammar)</w:t>
      </w:r>
      <w:r/>
    </w:p>
    <w:p>
      <w:r/>
      <w:r>
        <w:t>次の文の（ ）に入れるのに最もよいものを、1・2・3・4から一つ選びなさい。全13問（動詞5問、形容詞2問、副詞2問、助詞・接続詞4問）。</w:t>
      </w:r>
      <w:r/>
      <w:r/>
    </w:p>
    <w:p>
      <w:r/>
      <w:r>
        <w:rPr>
          <w:b/>
        </w:rPr>
        <w:t xml:space="preserve">1. </w:t>
      </w:r>
      <w:r>
        <w:t>昨日、急に雨が降ってきた（ ）、洗濯物が全部ぬれてしまいました。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ので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から</w:t>
      </w:r>
      <w:r/>
    </w:p>
    <w:p>
      <w:pPr>
        <w:pStyle w:val="ListBullet"/>
      </w:pPr>
      <w:r/>
      <w:r>
        <w:t>3. ため</w:t>
      </w:r>
      <w:r/>
    </w:p>
    <w:p>
      <w:pPr>
        <w:pStyle w:val="ListBullet"/>
      </w:pPr>
      <w:r/>
      <w:r>
        <w:t>4. こと</w:t>
      </w:r>
      <w:r/>
      <w:r/>
      <w:r/>
      <w:r/>
    </w:p>
    <w:p>
      <w:r/>
      <w:r>
        <w:rPr>
          <w:b/>
        </w:rPr>
        <w:t xml:space="preserve">2. </w:t>
      </w:r>
      <w:r>
        <w:t>田中さんは、健康のために毎朝体重を（ ）います。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はかるようにして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はかって</w:t>
      </w:r>
      <w:r/>
    </w:p>
    <w:p>
      <w:pPr>
        <w:pStyle w:val="ListBullet"/>
      </w:pPr>
      <w:r/>
      <w:r>
        <w:t>3. はかるつもりで</w:t>
      </w:r>
      <w:r/>
    </w:p>
    <w:p>
      <w:pPr>
        <w:pStyle w:val="ListBullet"/>
      </w:pPr>
      <w:r/>
      <w:r>
        <w:t>4. はかろうとして</w:t>
      </w:r>
      <w:r/>
      <w:r/>
      <w:r/>
      <w:r/>
    </w:p>
    <w:p>
      <w:r/>
      <w:r>
        <w:rPr>
          <w:b/>
        </w:rPr>
        <w:t xml:space="preserve">3. </w:t>
      </w:r>
      <w:r>
        <w:t>田中さんは新しい仕事を（ ）ために、毎日いろいろな会社の求人情報をチェックしています。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さがす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えらぶ</w:t>
      </w:r>
      <w:r/>
    </w:p>
    <w:p>
      <w:pPr>
        <w:pStyle w:val="ListBullet"/>
      </w:pPr>
      <w:r/>
      <w:r>
        <w:t>3. うける</w:t>
      </w:r>
      <w:r/>
    </w:p>
    <w:p>
      <w:pPr>
        <w:pStyle w:val="ListBullet"/>
      </w:pPr>
      <w:r/>
      <w:r>
        <w:t>4. きめる</w:t>
      </w:r>
      <w:r/>
      <w:r/>
      <w:r/>
      <w:r/>
    </w:p>
    <w:p>
      <w:r/>
      <w:r>
        <w:rPr>
          <w:b/>
        </w:rPr>
        <w:t xml:space="preserve">4. </w:t>
      </w:r>
      <w:r>
        <w:t>夏は暑いので、家に帰ったらすぐに冷たい水をコップ（ ）入れて飲みます。</w:t>
      </w:r>
      <w:r/>
    </w:p>
    <w:p>
      <w:pPr>
        <w:pStyle w:val="ListBullet"/>
      </w:pPr>
      <w:r/>
      <w:r>
        <w:t>1. で</w:t>
      </w:r>
      <w:r/>
    </w:p>
    <w:p>
      <w:pPr>
        <w:pStyle w:val="ListBullet"/>
      </w:pPr>
      <w:r/>
      <w:r>
        <w:t xml:space="preserve">2. </w:t>
      </w:r>
      <w:r>
        <w:rPr>
          <w:b/>
        </w:rPr>
        <w:t>に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3. を</w:t>
      </w:r>
      <w:r/>
    </w:p>
    <w:p>
      <w:pPr>
        <w:pStyle w:val="ListBullet"/>
      </w:pPr>
      <w:r/>
      <w:r>
        <w:t>4. から</w:t>
      </w:r>
      <w:r/>
      <w:r/>
      <w:r/>
      <w:r/>
    </w:p>
    <w:p>
      <w:r/>
      <w:r>
        <w:rPr>
          <w:b/>
        </w:rPr>
        <w:t xml:space="preserve">5. </w:t>
      </w:r>
      <w:r>
        <w:t>最近、ネットで（ ）人が増えているので、知らないメールやリンクには注意したほうがいいですよ。</w:t>
      </w:r>
      <w:r/>
    </w:p>
    <w:p>
      <w:pPr>
        <w:pStyle w:val="ListBullet"/>
      </w:pPr>
      <w:r/>
      <w:r>
        <w:t>1. だまされた</w:t>
      </w:r>
      <w:r/>
    </w:p>
    <w:p>
      <w:pPr>
        <w:pStyle w:val="ListBullet"/>
      </w:pPr>
      <w:r/>
      <w:r>
        <w:t>2. だまして</w:t>
      </w:r>
      <w:r/>
    </w:p>
    <w:p>
      <w:pPr>
        <w:pStyle w:val="ListBullet"/>
      </w:pPr>
      <w:r/>
      <w:r>
        <w:t>3. だまさせて</w:t>
      </w:r>
      <w:r/>
    </w:p>
    <w:p>
      <w:pPr>
        <w:pStyle w:val="ListBullet"/>
      </w:pPr>
      <w:r/>
      <w:r>
        <w:t xml:space="preserve">4. </w:t>
      </w:r>
      <w:r>
        <w:rPr>
          <w:b/>
        </w:rPr>
        <w:t>だまされて</w:t>
      </w:r>
      <w:r>
        <w:t xml:space="preserve"> </w:t>
      </w:r>
      <w:r>
        <w:rPr>
          <w:color w:val="008000"/>
        </w:rPr>
        <w:t>(correct)</w:t>
      </w:r>
      <w:r/>
      <w:r/>
      <w:r/>
      <w:r/>
    </w:p>
    <w:p>
      <w:r/>
      <w:r>
        <w:rPr>
          <w:b/>
        </w:rPr>
        <w:t xml:space="preserve">6. </w:t>
      </w:r>
      <w:r>
        <w:t>最近、仕事がとても忙しくて、毎日夜遅くまで残業しています。そのせいか、肩が（ ）なってきました。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かたく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かたいで</w:t>
      </w:r>
      <w:r/>
    </w:p>
    <w:p>
      <w:pPr>
        <w:pStyle w:val="ListBullet"/>
      </w:pPr>
      <w:r/>
      <w:r>
        <w:t>3. かたさ</w:t>
      </w:r>
      <w:r/>
    </w:p>
    <w:p>
      <w:pPr>
        <w:pStyle w:val="ListBullet"/>
      </w:pPr>
      <w:r/>
      <w:r>
        <w:t>4. かたければ</w:t>
      </w:r>
      <w:r/>
      <w:r/>
      <w:r/>
      <w:r/>
    </w:p>
    <w:p>
      <w:r/>
      <w:r>
        <w:rPr>
          <w:b/>
        </w:rPr>
        <w:t xml:space="preserve">7. </w:t>
      </w:r>
      <w:r>
        <w:t>田中さんは旅行が好きで、休みのたびに新しい場所（ ）行っています。先月は北海道に行って、とても楽しかったそうです。</w:t>
      </w:r>
      <w:r/>
    </w:p>
    <w:p>
      <w:pPr>
        <w:pStyle w:val="ListBullet"/>
      </w:pPr>
      <w:r/>
      <w:r>
        <w:t>1. まで</w:t>
      </w:r>
      <w:r/>
    </w:p>
    <w:p>
      <w:pPr>
        <w:pStyle w:val="ListBullet"/>
      </w:pPr>
      <w:r/>
      <w:r>
        <w:t xml:space="preserve">2. </w:t>
      </w:r>
      <w:r>
        <w:rPr>
          <w:b/>
        </w:rPr>
        <w:t>へ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3. を</w:t>
      </w:r>
      <w:r/>
    </w:p>
    <w:p>
      <w:pPr>
        <w:pStyle w:val="ListBullet"/>
      </w:pPr>
      <w:r/>
      <w:r>
        <w:t>4. が</w:t>
      </w:r>
      <w:r/>
      <w:r/>
      <w:r/>
      <w:r/>
    </w:p>
    <w:p>
      <w:r/>
      <w:r>
        <w:rPr>
          <w:b/>
        </w:rPr>
        <w:t xml:space="preserve">8. </w:t>
      </w:r>
      <w:r>
        <w:t>田中さんは忙しいので、パーティーに来ても（ ）１時間ぐらいだと思います。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せいぜい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やっと</w:t>
      </w:r>
      <w:r/>
    </w:p>
    <w:p>
      <w:pPr>
        <w:pStyle w:val="ListBullet"/>
      </w:pPr>
      <w:r/>
      <w:r>
        <w:t>3. たった</w:t>
      </w:r>
      <w:r/>
    </w:p>
    <w:p>
      <w:pPr>
        <w:pStyle w:val="ListBullet"/>
      </w:pPr>
      <w:r/>
      <w:r>
        <w:t>4. およそ</w:t>
      </w:r>
      <w:r/>
      <w:r/>
      <w:r/>
      <w:r/>
    </w:p>
    <w:p>
      <w:r/>
      <w:r>
        <w:rPr>
          <w:b/>
        </w:rPr>
        <w:t xml:space="preserve">9. </w:t>
      </w:r>
      <w:r>
        <w:t>週末、天気がよかったので、家族と（ ）散歩しました。いろいろな店を見たり、公園で休んだりして、とても楽しかったです。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あちこち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いきなり</w:t>
      </w:r>
      <w:r/>
    </w:p>
    <w:p>
      <w:pPr>
        <w:pStyle w:val="ListBullet"/>
      </w:pPr>
      <w:r/>
      <w:r>
        <w:t>3. それぞれ</w:t>
      </w:r>
      <w:r/>
    </w:p>
    <w:p>
      <w:pPr>
        <w:pStyle w:val="ListBullet"/>
      </w:pPr>
      <w:r/>
      <w:r>
        <w:t>4. しっかり</w:t>
      </w:r>
      <w:r/>
      <w:r/>
      <w:r/>
      <w:r/>
    </w:p>
    <w:p>
      <w:r/>
      <w:r>
        <w:rPr>
          <w:b/>
        </w:rPr>
        <w:t xml:space="preserve">10. </w:t>
      </w:r>
      <w:r>
        <w:t>山田さんは、会議が終わった（ ）、すぐに自分の席に戻って仕事を始めました。</w:t>
      </w:r>
      <w:r/>
    </w:p>
    <w:p>
      <w:pPr>
        <w:pStyle w:val="ListBullet"/>
      </w:pPr>
      <w:r/>
      <w:r>
        <w:t xml:space="preserve">1. </w:t>
      </w:r>
      <w:r>
        <w:rPr>
          <w:b/>
        </w:rPr>
        <w:t>とたんに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2. まま</w:t>
      </w:r>
      <w:r/>
    </w:p>
    <w:p>
      <w:pPr>
        <w:pStyle w:val="ListBullet"/>
      </w:pPr>
      <w:r/>
      <w:r>
        <w:t>3. うちに</w:t>
      </w:r>
      <w:r/>
    </w:p>
    <w:p>
      <w:pPr>
        <w:pStyle w:val="ListBullet"/>
      </w:pPr>
      <w:r/>
      <w:r>
        <w:t>4. ように</w:t>
      </w:r>
      <w:r/>
      <w:r/>
      <w:r/>
      <w:r/>
    </w:p>
    <w:p>
      <w:r/>
      <w:r>
        <w:rPr>
          <w:b/>
        </w:rPr>
        <w:t xml:space="preserve">11. </w:t>
      </w:r>
      <w:r>
        <w:t>明日は台風が来る（ ）、学校は休みになるかもしれません。ニュースをよく確認してください。</w:t>
      </w:r>
      <w:r/>
    </w:p>
    <w:p>
      <w:pPr>
        <w:pStyle w:val="ListBullet"/>
      </w:pPr>
      <w:r/>
      <w:r>
        <w:t>1. ために</w:t>
      </w:r>
      <w:r/>
    </w:p>
    <w:p>
      <w:pPr>
        <w:pStyle w:val="ListBullet"/>
      </w:pPr>
      <w:r/>
      <w:r>
        <w:t xml:space="preserve">2. </w:t>
      </w:r>
      <w:r>
        <w:rPr>
          <w:b/>
        </w:rPr>
        <w:t>ので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3. のに</w:t>
      </w:r>
      <w:r/>
    </w:p>
    <w:p>
      <w:pPr>
        <w:pStyle w:val="ListBullet"/>
      </w:pPr>
      <w:r/>
      <w:r>
        <w:t>4. から</w:t>
      </w:r>
      <w:r/>
      <w:r/>
      <w:r/>
      <w:r/>
    </w:p>
    <w:p>
      <w:r/>
      <w:r>
        <w:rPr>
          <w:b/>
        </w:rPr>
        <w:t xml:space="preserve">12. </w:t>
      </w:r>
      <w:r>
        <w:t>友だちに映画にさそわれたが、今日は仕事が終わるのが遅くなりそうなので、行く（ ）ことにした。</w:t>
      </w:r>
      <w:r/>
    </w:p>
    <w:p>
      <w:pPr>
        <w:pStyle w:val="ListBullet"/>
      </w:pPr>
      <w:r/>
      <w:r>
        <w:t>1. わけ</w:t>
      </w:r>
      <w:r/>
    </w:p>
    <w:p>
      <w:pPr>
        <w:pStyle w:val="ListBullet"/>
      </w:pPr>
      <w:r/>
      <w:r>
        <w:t xml:space="preserve">2. </w:t>
      </w:r>
      <w:r>
        <w:rPr>
          <w:b/>
        </w:rPr>
        <w:t>こと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3. つもり</w:t>
      </w:r>
      <w:r/>
    </w:p>
    <w:p>
      <w:pPr>
        <w:pStyle w:val="ListBullet"/>
      </w:pPr>
      <w:r/>
      <w:r>
        <w:t>4. ことが</w:t>
      </w:r>
      <w:r/>
      <w:r/>
      <w:r/>
      <w:r/>
    </w:p>
    <w:p>
      <w:r/>
      <w:r>
        <w:rPr>
          <w:b/>
        </w:rPr>
        <w:t xml:space="preserve">13. </w:t>
      </w:r>
      <w:r>
        <w:t>来週、会社で大きなプロジェクトが始まる（ ）、今週中に準備を終わらせておきたいです。</w:t>
      </w:r>
      <w:r/>
    </w:p>
    <w:p>
      <w:pPr>
        <w:pStyle w:val="ListBullet"/>
      </w:pPr>
      <w:r/>
      <w:r>
        <w:t>1. ために</w:t>
      </w:r>
      <w:r/>
    </w:p>
    <w:p>
      <w:pPr>
        <w:pStyle w:val="ListBullet"/>
      </w:pPr>
      <w:r/>
      <w:r>
        <w:t xml:space="preserve">2. </w:t>
      </w:r>
      <w:r>
        <w:rPr>
          <w:b/>
        </w:rPr>
        <w:t>ので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3. から</w:t>
      </w:r>
      <w:r/>
    </w:p>
    <w:p>
      <w:pPr>
        <w:pStyle w:val="ListBullet"/>
      </w:pPr>
      <w:r/>
      <w:r>
        <w:t>4. のに</w:t>
      </w:r>
      <w:r/>
      <w:r/>
      <w:r/>
    </w:p>
    <w:p>
      <w:pPr>
        <w:pStyle w:val="Heading2"/>
      </w:pPr>
      <w:r>
        <w:t>問題7 (sentence_sort)</w:t>
      </w:r>
      <w:r/>
    </w:p>
    <w:p>
      <w:r/>
      <w:r>
        <w:t>次の文の ★ に入る最もよいものを、1・2・3・4から一つ選びなさい。全5問（動詞2問、名詞1問、形容詞1問、助詞・接続詞1問）。</w:t>
      </w:r>
      <w:r/>
      <w:r/>
    </w:p>
    <w:p>
      <w:r/>
      <w:r>
        <w:rPr>
          <w:b/>
        </w:rPr>
        <w:t xml:space="preserve">1. </w:t>
      </w:r>
      <w:r>
        <w:t>このプラットフォームは、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 xml:space="preserve"> ★</w:t>
      </w:r>
      <w:r>
        <w:rPr>
          <w:u w:val="single"/>
        </w:rPr>
        <w:t xml:space="preserve"> </w:t>
      </w:r>
      <w:r>
        <w:t xml:space="preserve"> </w:t>
      </w:r>
      <w:r>
        <w:rPr>
          <w:u w:val="single"/>
        </w:rPr>
        <w:t>＿＿</w:t>
      </w:r>
      <w:r>
        <w:t>高めている。</w:t>
      </w:r>
      <w:r/>
    </w:p>
    <w:p>
      <w:pPr>
        <w:pStyle w:val="ListBullet"/>
      </w:pPr>
      <w:r/>
      <w:r>
        <w:t>1. ひろげる</w:t>
      </w:r>
      <w:r/>
    </w:p>
    <w:p>
      <w:pPr>
        <w:pStyle w:val="ListBullet"/>
      </w:pPr>
      <w:r/>
      <w:r>
        <w:t>2. 情報管理の安全性も</w:t>
      </w:r>
      <w:r/>
    </w:p>
    <w:p>
      <w:pPr>
        <w:pStyle w:val="ListBullet"/>
      </w:pPr>
      <w:r/>
      <w:r>
        <w:t xml:space="preserve">3. </w:t>
      </w:r>
      <w:r>
        <w:rPr>
          <w:b/>
        </w:rPr>
        <w:t>業務効率を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4. だけでなく、</w:t>
      </w:r>
      <w:r/>
      <w:r/>
      <w:r/>
      <w:r/>
    </w:p>
    <w:p>
      <w:r/>
      <w:r>
        <w:rPr>
          <w:b/>
        </w:rPr>
        <w:t xml:space="preserve">2. </w:t>
      </w:r>
      <w:r>
        <w:t>アメリカ政府は、海外の女性たちに届ける予定だった避妊具を、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 xml:space="preserve"> ★</w:t>
      </w:r>
      <w:r>
        <w:rPr>
          <w:u w:val="single"/>
        </w:rPr>
        <w:t xml:space="preserve"> </w:t>
      </w:r>
      <w:r>
        <w:t xml:space="preserve"> </w:t>
      </w:r>
      <w:r>
        <w:rPr>
          <w:u w:val="single"/>
        </w:rPr>
        <w:t>＿＿</w:t>
      </w:r>
      <w:r>
        <w:t xml:space="preserve"> 多くの人々から批判されている。</w:t>
      </w:r>
      <w:r/>
    </w:p>
    <w:p>
      <w:pPr>
        <w:pStyle w:val="ListBullet"/>
      </w:pPr>
      <w:r/>
      <w:r>
        <w:t>1. 考えた上で</w:t>
      </w:r>
      <w:r/>
    </w:p>
    <w:p>
      <w:pPr>
        <w:pStyle w:val="ListBullet"/>
      </w:pPr>
      <w:r/>
      <w:r>
        <w:t>2. この決定は</w:t>
      </w:r>
      <w:r/>
    </w:p>
    <w:p>
      <w:pPr>
        <w:pStyle w:val="ListBullet"/>
      </w:pPr>
      <w:r/>
      <w:r>
        <w:t xml:space="preserve">3. </w:t>
      </w:r>
      <w:r>
        <w:rPr>
          <w:b/>
        </w:rPr>
        <w:t>環境への影響を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4. 廃棄することにしたが</w:t>
      </w:r>
      <w:r/>
      <w:r/>
      <w:r/>
      <w:r/>
    </w:p>
    <w:p>
      <w:r/>
      <w:r>
        <w:rPr>
          <w:b/>
        </w:rPr>
        <w:t xml:space="preserve">3. </w:t>
      </w:r>
      <w:r>
        <w:t>日本の防衛省は、女性が自衛隊でより多くの役割を果たせるようにするため、これまで制限されていた業務についても、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 xml:space="preserve"> ★</w:t>
      </w:r>
      <w:r>
        <w:rPr>
          <w:u w:val="single"/>
        </w:rPr>
        <w:t xml:space="preserve"> </w:t>
      </w:r>
      <w:r>
        <w:t xml:space="preserve"> </w:t>
      </w:r>
      <w:r>
        <w:rPr>
          <w:u w:val="single"/>
        </w:rPr>
        <w:t>＿＿</w:t>
      </w:r>
      <w:r>
        <w:t xml:space="preserve"> と発表した。</w:t>
      </w:r>
      <w:r/>
    </w:p>
    <w:p>
      <w:pPr>
        <w:pStyle w:val="ListBullet"/>
      </w:pPr>
      <w:r/>
      <w:r>
        <w:t>1. 近いうちに</w:t>
      </w:r>
      <w:r/>
    </w:p>
    <w:p>
      <w:pPr>
        <w:pStyle w:val="ListBullet"/>
      </w:pPr>
      <w:r/>
      <w:r>
        <w:t>2. 制限を</w:t>
      </w:r>
      <w:r/>
    </w:p>
    <w:p>
      <w:pPr>
        <w:pStyle w:val="ListBullet"/>
      </w:pPr>
      <w:r/>
      <w:r>
        <w:t xml:space="preserve">3. </w:t>
      </w:r>
      <w:r>
        <w:rPr>
          <w:b/>
        </w:rPr>
        <w:t>撤廃することを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4. 発表した</w:t>
      </w:r>
      <w:r/>
      <w:r/>
      <w:r/>
      <w:r/>
    </w:p>
    <w:p>
      <w:r/>
      <w:r>
        <w:rPr>
          <w:b/>
        </w:rPr>
        <w:t xml:space="preserve">4. </w:t>
      </w:r>
      <w:r>
        <w:t>最近の研究によると、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 xml:space="preserve"> ★</w:t>
      </w:r>
      <w:r>
        <w:rPr>
          <w:u w:val="single"/>
        </w:rPr>
        <w:t xml:space="preserve"> </w:t>
      </w:r>
      <w:r>
        <w:t xml:space="preserve"> </w:t>
      </w:r>
      <w:r>
        <w:rPr>
          <w:u w:val="single"/>
        </w:rPr>
        <w:t>＿＿</w:t>
      </w:r>
      <w:r>
        <w:t xml:space="preserve"> 減る傾向があるということだ。</w:t>
      </w:r>
      <w:r/>
    </w:p>
    <w:p>
      <w:pPr>
        <w:pStyle w:val="ListBullet"/>
      </w:pPr>
      <w:r/>
      <w:r>
        <w:t>1. 食事を</w:t>
      </w:r>
      <w:r/>
    </w:p>
    <w:p>
      <w:pPr>
        <w:pStyle w:val="ListBullet"/>
      </w:pPr>
      <w:r/>
      <w:r>
        <w:t>2. 伝統的な日本の</w:t>
      </w:r>
      <w:r/>
    </w:p>
    <w:p>
      <w:pPr>
        <w:pStyle w:val="ListBullet"/>
      </w:pPr>
      <w:r/>
      <w:r>
        <w:t xml:space="preserve">3. </w:t>
      </w:r>
      <w:r>
        <w:rPr>
          <w:b/>
        </w:rPr>
        <w:t>うつ症状が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4. 続けている人は</w:t>
      </w:r>
      <w:r/>
      <w:r/>
      <w:r/>
      <w:r/>
    </w:p>
    <w:p>
      <w:r/>
      <w:r>
        <w:rPr>
          <w:b/>
        </w:rPr>
        <w:t xml:space="preserve">5. </w:t>
      </w:r>
      <w:r>
        <w:t>AI技術は急速に発展しているが、実際には、その影響が人間の思考力を高めるのか、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>＿＿</w:t>
      </w:r>
      <w:r>
        <w:t xml:space="preserve"> </w:t>
      </w:r>
      <w:r>
        <w:rPr>
          <w:u w:val="single"/>
        </w:rPr>
        <w:t xml:space="preserve"> ★</w:t>
      </w:r>
      <w:r>
        <w:rPr>
          <w:u w:val="single"/>
        </w:rPr>
        <w:t xml:space="preserve"> </w:t>
      </w:r>
      <w:r>
        <w:t xml:space="preserve"> </w:t>
      </w:r>
      <w:r>
        <w:rPr>
          <w:u w:val="single"/>
        </w:rPr>
        <w:t>＿＿</w:t>
      </w:r>
      <w:r>
        <w:t xml:space="preserve"> という意見も多い。</w:t>
      </w:r>
      <w:r/>
    </w:p>
    <w:p>
      <w:pPr>
        <w:pStyle w:val="ListBullet"/>
      </w:pPr>
      <w:r/>
      <w:r>
        <w:t>1. 低下させるのかは</w:t>
      </w:r>
      <w:r/>
    </w:p>
    <w:p>
      <w:pPr>
        <w:pStyle w:val="ListBullet"/>
      </w:pPr>
      <w:r/>
      <w:r>
        <w:t>2. データがあるわけではない</w:t>
      </w:r>
      <w:r/>
    </w:p>
    <w:p>
      <w:pPr>
        <w:pStyle w:val="ListBullet"/>
      </w:pPr>
      <w:r/>
      <w:r>
        <w:t xml:space="preserve">3. </w:t>
      </w:r>
      <w:r>
        <w:rPr>
          <w:b/>
        </w:rPr>
        <w:t>それとも逆に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4. まだはっきりとした</w:t>
      </w:r>
      <w:r/>
      <w:r/>
      <w:r/>
    </w:p>
    <w:p>
      <w:pPr>
        <w:pStyle w:val="Heading2"/>
      </w:pPr>
      <w:r>
        <w:t>問題8 (sentence_structure)</w:t>
      </w:r>
      <w:r/>
    </w:p>
    <w:p>
      <w:r/>
      <w:r>
        <w:t>次の文章を読んで、文章全体の内容を考えて、文中の19から22の中に入る最もよいものを、1・2・3・4から一つ選びなさい。全1問。</w:t>
      </w:r>
      <w:r/>
    </w:p>
    <w:p>
      <w:pPr>
        <w:pStyle w:val="Heading3"/>
      </w:pPr>
      <w:r>
        <w:t>新しい生活</w:t>
      </w:r>
    </w:p>
    <w:p>
      <w:r/>
      <w:r>
        <w:t>私は今年の春から一人暮らしを始めました。初めてのことが多くて、最初は毎日が大変でした。</w:t>
      </w:r>
      <w:r>
        <w:rPr>
          <w:b/>
        </w:rPr>
        <w:t>【19】</w:t>
      </w:r>
      <w:r>
        <w:t>、だんだん新しい生活にも慣れてきました。</w:t>
      </w:r>
    </w:p>
    <w:p>
      <w:r/>
      <w:r>
        <w:t>部屋の掃除や料理など、自分ですべてやらなければなりません。最初は掃除をするのが面倒だと思いましたが、</w:t>
      </w:r>
      <w:r>
        <w:rPr>
          <w:b/>
        </w:rPr>
        <w:t>【20】</w:t>
      </w:r>
      <w:r>
        <w:t>、部屋がきれいになると気持ちもよくなります。</w:t>
      </w:r>
    </w:p>
    <w:p>
      <w:r/>
      <w:r>
        <w:t>また、料理もあまり得意ではありませんでしたが、少しずついろいろな料理を作れるようになりました。毎日同じものを食べていたら、</w:t>
      </w:r>
      <w:r>
        <w:rPr>
          <w:b/>
        </w:rPr>
        <w:t>【21】</w:t>
      </w:r>
      <w:r>
        <w:t>、新しいレシピにチャレンジすることにしました。</w:t>
      </w:r>
    </w:p>
    <w:p>
      <w:r/>
      <w:r>
        <w:t>これからも自分の生活を大切にして、もっと上手に家事ができるように</w:t>
      </w:r>
      <w:r>
        <w:rPr>
          <w:b/>
        </w:rPr>
        <w:t>【22】</w:t>
      </w:r>
      <w:r>
        <w:t>。</w:t>
      </w:r>
      <w:r/>
    </w:p>
    <w:p>
      <w:r/>
      <w:r>
        <w:rPr>
          <w:b/>
        </w:rPr>
        <w:t>1.19.</w:t>
      </w:r>
      <w:r/>
      <w:r/>
    </w:p>
    <w:p>
      <w:pPr>
        <w:pStyle w:val="ListBullet"/>
      </w:pPr>
      <w:r/>
      <w:r>
        <w:rPr>
          <w:b/>
        </w:rPr>
        <w:t>慣れてきたところです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慣れてきたそうです</w:t>
      </w:r>
      <w:r/>
    </w:p>
    <w:p>
      <w:pPr>
        <w:pStyle w:val="ListBullet"/>
      </w:pPr>
      <w:r/>
      <w:r>
        <w:t>慣れてきたはずです</w:t>
      </w:r>
      <w:r/>
    </w:p>
    <w:p>
      <w:pPr>
        <w:pStyle w:val="ListBullet"/>
      </w:pPr>
      <w:r/>
      <w:r>
        <w:t>慣れてきたばかりです</w:t>
      </w:r>
      <w:r/>
      <w:r/>
    </w:p>
    <w:p>
      <w:r/>
      <w:r>
        <w:rPr>
          <w:b/>
        </w:rPr>
        <w:t>2.20.</w:t>
      </w:r>
      <w:r/>
      <w:r/>
    </w:p>
    <w:p>
      <w:pPr>
        <w:pStyle w:val="ListBullet"/>
      </w:pPr>
      <w:r/>
      <w:r>
        <w:rPr>
          <w:b/>
        </w:rPr>
        <w:t>掃除をしているうちに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掃除をしているところで</w:t>
      </w:r>
      <w:r/>
    </w:p>
    <w:p>
      <w:pPr>
        <w:pStyle w:val="ListBullet"/>
      </w:pPr>
      <w:r/>
      <w:r>
        <w:t>掃除をしているときで</w:t>
      </w:r>
      <w:r/>
    </w:p>
    <w:p>
      <w:pPr>
        <w:pStyle w:val="ListBullet"/>
      </w:pPr>
      <w:r/>
      <w:r>
        <w:t>掃除をしているために</w:t>
      </w:r>
      <w:r/>
      <w:r/>
    </w:p>
    <w:p>
      <w:r/>
      <w:r>
        <w:rPr>
          <w:b/>
        </w:rPr>
        <w:t>3.21.</w:t>
      </w:r>
      <w:r/>
      <w:r/>
    </w:p>
    <w:p>
      <w:pPr>
        <w:pStyle w:val="ListBullet"/>
      </w:pPr>
      <w:r/>
      <w:r>
        <w:t>つまらないということだ</w:t>
      </w:r>
      <w:r/>
    </w:p>
    <w:p>
      <w:pPr>
        <w:pStyle w:val="ListBullet"/>
      </w:pPr>
      <w:r/>
      <w:r>
        <w:rPr>
          <w:b/>
        </w:rPr>
        <w:t>つまらないというより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つまらないことになる</w:t>
      </w:r>
      <w:r/>
    </w:p>
    <w:p>
      <w:pPr>
        <w:pStyle w:val="ListBullet"/>
      </w:pPr>
      <w:r/>
      <w:r>
        <w:t>つまらないことにする</w:t>
      </w:r>
      <w:r/>
      <w:r/>
    </w:p>
    <w:p>
      <w:r/>
      <w:r>
        <w:rPr>
          <w:b/>
        </w:rPr>
        <w:t>4.22.</w:t>
      </w:r>
      <w:r/>
      <w:r/>
    </w:p>
    <w:p>
      <w:pPr>
        <w:pStyle w:val="ListBullet"/>
      </w:pPr>
      <w:r/>
      <w:r>
        <w:rPr>
          <w:b/>
        </w:rPr>
        <w:t>頑張るようにします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頑張ることにします</w:t>
      </w:r>
      <w:r/>
    </w:p>
    <w:p>
      <w:pPr>
        <w:pStyle w:val="ListBullet"/>
      </w:pPr>
      <w:r/>
      <w:r>
        <w:t>頑張るそうです</w:t>
      </w:r>
      <w:r/>
    </w:p>
    <w:p>
      <w:pPr>
        <w:pStyle w:val="ListBullet"/>
      </w:pPr>
      <w:r/>
      <w:r>
        <w:t>頑張るはずです</w:t>
      </w:r>
      <w:r/>
      <w:r/>
    </w:p>
    <w:p>
      <w:pPr>
        <w:pStyle w:val="Heading1"/>
      </w:pPr>
      <w:r>
        <w:t>第2部: 読解</w:t>
      </w:r>
      <w:r/>
    </w:p>
    <w:p>
      <w:pPr>
        <w:pStyle w:val="Heading2"/>
      </w:pPr>
      <w:r>
        <w:t>問題1-1 (short_passage_mail_read)</w:t>
      </w:r>
      <w:r/>
    </w:p>
    <w:p>
      <w:r/>
      <w:r>
        <w:t>次の文章を読んで、質問に答えなさい。答えは、1・2・3・4から最もよいものを一つ選びなさい。全1問。</w:t>
      </w:r>
      <w:r/>
    </w:p>
    <w:p>
      <w:r/>
      <w:r>
        <w:t>これは、山田さんがインターネットサービス会社の担当者に送ったメールである。</w:t>
      </w:r>
    </w:p>
    <w:p>
      <w:r/>
      <w:r>
        <w:rPr>
          <w:b/>
        </w:rPr>
        <w:t>インターネットサービスご担当者様</w:t>
      </w:r>
    </w:p>
    <w:p>
      <w:r/>
      <w:r>
        <w:t>いつも大変お世話になっております。山田と申します。</w:t>
      </w:r>
    </w:p>
    <w:p>
      <w:r/>
      <w:r>
        <w:t>現在、御社のインターネットサービスを利用させていただいておりますが、月々の料金についてご相談があり、ご連絡いたしました。</w:t>
      </w:r>
    </w:p>
    <w:p>
      <w:r/>
      <w:r>
        <w:t>実は、最近他社のサービスを調べてみたところ、似たプランでより低い料金を見つけました。そのため、もし可能であれば、現在のプランの料金についてご検討いただけないかと思い、お願い申し上げます。</w:t>
      </w:r>
    </w:p>
    <w:p>
      <w:r/>
      <w:r>
        <w:t>また、長年利用させていただいていることもあり、何か特別なご提案や割引などがございましたら、ご案内いただけますと幸いです。</w:t>
      </w:r>
    </w:p>
    <w:p>
      <w:r/>
      <w:r>
        <w:t>お忙しい中恐れ入りますが、ご確認の上、ご返答いただけますよう、よろしくお願い申し上げます。</w:t>
      </w:r>
    </w:p>
    <w:p>
      <w:r/>
      <w:r>
        <w:t>ご対応のほど、どうぞよろしくお願いいたします。</w:t>
      </w:r>
    </w:p>
    <w:p>
      <w:r/>
      <w:r>
        <w:t>山田</w:t>
      </w:r>
      <w:r/>
    </w:p>
    <w:p>
      <w:r/>
      <w:r>
        <w:rPr>
          <w:b/>
        </w:rPr>
        <w:t>1.山田さんがこのメールを書いた一番大きな理由は何か。</w:t>
      </w:r>
      <w:r/>
      <w:r/>
    </w:p>
    <w:p>
      <w:pPr>
        <w:pStyle w:val="ListBullet"/>
      </w:pPr>
      <w:r/>
      <w:r>
        <w:t>1. 新しいサービスの申し込みをしたいから</w:t>
      </w:r>
      <w:r/>
    </w:p>
    <w:p>
      <w:pPr>
        <w:pStyle w:val="ListBullet"/>
      </w:pPr>
      <w:r/>
      <w:r>
        <w:t>2. サービスの内容を変更したいから</w:t>
      </w:r>
      <w:r/>
    </w:p>
    <w:p>
      <w:pPr>
        <w:pStyle w:val="ListBullet"/>
      </w:pPr>
      <w:r/>
      <w:r>
        <w:rPr>
          <w:b/>
        </w:rPr>
        <w:t>3. 料金について相談したいから</w:t>
      </w:r>
      <w:r>
        <w:t xml:space="preserve"> </w:t>
      </w:r>
      <w:r>
        <w:rPr>
          <w:color w:val="008000"/>
        </w:rPr>
        <w:t>(correct)</w:t>
      </w:r>
      <w:r/>
    </w:p>
    <w:p>
      <w:pPr>
        <w:pStyle w:val="ListBullet"/>
      </w:pPr>
      <w:r/>
      <w:r>
        <w:t>4. サービスをやめたいから</w:t>
      </w:r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